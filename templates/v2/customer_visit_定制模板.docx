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left"/>
      </w:pPr>
      <w:r>
        <w:rPr>
          <w:rFonts w:ascii="黑体" w:hAnsi="黑体" w:eastAsia="黑体"/>
          <w:b/>
          <w:color w:val="C96D20"/>
          <w:sz w:val="44"/>
        </w:rPr>
        <w:t>客户拜访会议纪要</w:t>
      </w:r>
    </w:p>
    <w:p>
      <w:pPr>
        <w:spacing w:after="280"/>
      </w:pPr>
      <w:r>
        <w:rPr>
          <w:rFonts w:ascii="宋体" w:hAnsi="宋体" w:eastAsia="宋体"/>
          <w:b w:val="0"/>
          <w:color w:val="6B7C93"/>
          <w:sz w:val="21"/>
        </w:rPr>
        <w:t>客户诉求、沟通结论与商机跟进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cantSplit/>
        </w:trPr>
        <w:tc>
          <w:tcPr>
            <w:tcW w:type="dxa" w:w="2466"/>
            <w:shd w:fill="F2F6FC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6B7C93"/>
                <w:sz w:val="17"/>
              </w:rPr>
              <w:t>客户诉求</w:t>
            </w:r>
          </w:p>
          <w:p>
            <w:pPr>
              <w:jc w:val="center"/>
            </w:pPr>
            <w:r>
              <w:rPr>
                <w:rFonts w:ascii="黑体" w:hAnsi="黑体" w:eastAsia="黑体"/>
                <w:b/>
                <w:color w:val="C96D20"/>
                <w:sz w:val="34"/>
              </w:rPr>
              <w:t>3</w:t>
            </w:r>
          </w:p>
        </w:tc>
        <w:tc>
          <w:tcPr>
            <w:tcW w:type="dxa" w:w="2466"/>
            <w:shd w:fill="F2F6FC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6B7C93"/>
                <w:sz w:val="17"/>
              </w:rPr>
              <w:t>沟通要点</w:t>
            </w:r>
          </w:p>
          <w:p>
            <w:pPr>
              <w:jc w:val="center"/>
            </w:pPr>
            <w:r>
              <w:rPr>
                <w:rFonts w:ascii="黑体" w:hAnsi="黑体" w:eastAsia="黑体"/>
                <w:b/>
                <w:color w:val="C96D20"/>
                <w:sz w:val="34"/>
              </w:rPr>
              <w:t>2</w:t>
            </w:r>
          </w:p>
        </w:tc>
        <w:tc>
          <w:tcPr>
            <w:tcW w:type="dxa" w:w="2466"/>
            <w:shd w:fill="F2F6FC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6B7C93"/>
                <w:sz w:val="17"/>
              </w:rPr>
              <w:t>待办</w:t>
            </w:r>
          </w:p>
          <w:p>
            <w:pPr>
              <w:jc w:val="center"/>
            </w:pPr>
            <w:r>
              <w:rPr>
                <w:rFonts w:ascii="黑体" w:hAnsi="黑体" w:eastAsia="黑体"/>
                <w:b/>
                <w:color w:val="C96D20"/>
                <w:sz w:val="34"/>
              </w:rPr>
              <w:t>1</w:t>
            </w:r>
          </w:p>
        </w:tc>
        <w:tc>
          <w:tcPr>
            <w:tcW w:type="dxa" w:w="2466"/>
            <w:shd w:fill="F2F6FC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6B7C93"/>
                <w:sz w:val="17"/>
              </w:rPr>
              <w:t>风险</w:t>
            </w:r>
          </w:p>
          <w:p>
            <w:pPr>
              <w:jc w:val="center"/>
            </w:pPr>
            <w:r>
              <w:rPr>
                <w:rFonts w:ascii="黑体" w:hAnsi="黑体" w:eastAsia="黑体"/>
                <w:b/>
                <w:color w:val="C96D20"/>
                <w:sz w:val="34"/>
              </w:rPr>
              <w:t>2</w:t>
            </w:r>
          </w:p>
        </w:tc>
      </w:tr>
    </w:tbl>
    <w:p>
      <w:pPr>
        <w:spacing w:before="240" w:after="60"/>
      </w:pPr>
      <w:r>
        <w:rPr>
          <w:rFonts w:ascii="黑体" w:hAnsi="黑体" w:eastAsia="黑体"/>
          <w:b/>
          <w:color w:val="C96D20"/>
          <w:sz w:val="24"/>
        </w:rPr>
        <w:t>智能信息概览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16706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670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312" w:lineRule="auto"/>
        <w:ind w:left="0"/>
      </w:pPr>
      <w:r>
        <w:rPr>
          <w:rFonts w:ascii="宋体" w:hAnsi="宋体" w:eastAsia="宋体"/>
          <w:b w:val="0"/>
          <w:color w:val="172437"/>
          <w:sz w:val="21"/>
        </w:rPr>
        <w:t>拜访客户：{{CUSTOMER}}</w:t>
      </w:r>
    </w:p>
    <w:p>
      <w:pPr>
        <w:spacing w:after="80" w:line="312" w:lineRule="auto"/>
        <w:ind w:left="0"/>
      </w:pPr>
      <w:r>
        <w:rPr>
          <w:rFonts w:ascii="宋体" w:hAnsi="宋体" w:eastAsia="宋体"/>
          <w:b w:val="0"/>
          <w:color w:val="172437"/>
          <w:sz w:val="21"/>
        </w:rPr>
        <w:t>拜访日期：{{DATE}}</w:t>
      </w:r>
    </w:p>
    <w:p>
      <w:pPr>
        <w:spacing w:after="80" w:line="312" w:lineRule="auto"/>
        <w:ind w:left="0"/>
      </w:pPr>
      <w:r>
        <w:rPr>
          <w:rFonts w:ascii="宋体" w:hAnsi="宋体" w:eastAsia="宋体"/>
          <w:b w:val="0"/>
          <w:color w:val="172437"/>
          <w:sz w:val="21"/>
        </w:rPr>
        <w:t>拜访地点：{{LOCATION}}</w:t>
      </w:r>
    </w:p>
    <w:p>
      <w:pPr>
        <w:keepNext/>
        <w:spacing w:before="240" w:after="100"/>
      </w:pPr>
      <w:r>
        <w:rPr>
          <w:rFonts w:ascii="黑体" w:hAnsi="黑体" w:eastAsia="黑体"/>
          <w:b/>
          <w:color w:val="C96D20"/>
          <w:sz w:val="26"/>
        </w:rPr>
        <w:t>一、拜访背景</w:t>
      </w:r>
    </w:p>
    <w:p>
      <w:pPr>
        <w:spacing w:after="80" w:line="312" w:lineRule="auto"/>
        <w:ind w:left="0"/>
      </w:pPr>
      <w:r>
        <w:rPr>
          <w:rFonts w:ascii="宋体" w:hAnsi="宋体" w:eastAsia="宋体"/>
          <w:b w:val="0"/>
          <w:color w:val="172437"/>
          <w:sz w:val="21"/>
        </w:rPr>
        <w:t>{{BACKGROUND}}</w:t>
      </w:r>
    </w:p>
    <w:p>
      <w:pPr>
        <w:keepNext/>
        <w:spacing w:before="240" w:after="100"/>
      </w:pPr>
      <w:r>
        <w:rPr>
          <w:rFonts w:ascii="黑体" w:hAnsi="黑体" w:eastAsia="黑体"/>
          <w:b/>
          <w:color w:val="C96D20"/>
          <w:sz w:val="26"/>
        </w:rPr>
        <w:t>二、客户核心诉求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  <w:tblHeader w:val="true"/>
        </w:trPr>
        <w:tc>
          <w:tcPr>
            <w:tcW w:type="dxa" w:w="3289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C96D20"/>
          </w:tcPr>
          <w:p>
            <w:pPr>
              <w:keepNext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关注点</w:t>
            </w:r>
          </w:p>
        </w:tc>
        <w:tc>
          <w:tcPr>
            <w:tcW w:type="dxa" w:w="3289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C96D20"/>
          </w:tcPr>
          <w:p>
            <w:pPr>
              <w:keepNext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具体诉求</w:t>
            </w:r>
          </w:p>
        </w:tc>
        <w:tc>
          <w:tcPr>
            <w:tcW w:type="dxa" w:w="3289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C96D20"/>
          </w:tcPr>
          <w:p>
            <w:pPr>
              <w:keepNext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初步回应</w:t>
            </w:r>
          </w:p>
        </w:tc>
      </w:tr>
      <w:tr>
        <w:trPr>
          <w:cantSplit/>
        </w:trPr>
        <w:tc>
          <w:tcPr>
            <w:tcW w:type="dxa" w:w="3289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宋体" w:hAnsi="宋体" w:eastAsia="宋体"/>
                <w:b w:val="0"/>
                <w:color w:val="172437"/>
                <w:sz w:val="19"/>
              </w:rPr>
              <w:t>{{FOCUS}}</w:t>
            </w:r>
          </w:p>
        </w:tc>
        <w:tc>
          <w:tcPr>
            <w:tcW w:type="dxa" w:w="3289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宋体" w:hAnsi="宋体" w:eastAsia="宋体"/>
                <w:b w:val="0"/>
                <w:color w:val="172437"/>
                <w:sz w:val="19"/>
              </w:rPr>
              <w:t>{{NEED}}</w:t>
            </w:r>
          </w:p>
        </w:tc>
        <w:tc>
          <w:tcPr>
            <w:tcW w:type="dxa" w:w="3289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宋体" w:hAnsi="宋体" w:eastAsia="宋体"/>
                <w:b w:val="0"/>
                <w:color w:val="172437"/>
                <w:sz w:val="19"/>
              </w:rPr>
              <w:t>{{RESPONSE}}</w:t>
            </w:r>
          </w:p>
        </w:tc>
      </w:tr>
    </w:tbl>
    <w:p>
      <w:pPr>
        <w:spacing w:after="40"/>
      </w:pPr>
    </w:p>
    <w:p>
      <w:pPr>
        <w:keepNext/>
        <w:spacing w:before="240" w:after="100"/>
      </w:pPr>
      <w:r>
        <w:rPr>
          <w:rFonts w:ascii="黑体" w:hAnsi="黑体" w:eastAsia="黑体"/>
          <w:b/>
          <w:color w:val="C96D20"/>
          <w:sz w:val="26"/>
        </w:rPr>
        <w:t>三、会议沟通要点</w:t>
      </w:r>
    </w:p>
    <w:p>
      <w:pPr>
        <w:spacing w:after="80" w:line="312" w:lineRule="auto"/>
        <w:ind w:left="0"/>
      </w:pPr>
      <w:r>
        <w:rPr>
          <w:rFonts w:ascii="宋体" w:hAnsi="宋体" w:eastAsia="宋体"/>
          <w:b w:val="0"/>
          <w:color w:val="172437"/>
          <w:sz w:val="21"/>
        </w:rPr>
        <w:t>{{DISCUSSION}}</w:t>
      </w:r>
    </w:p>
    <w:p>
      <w:pPr>
        <w:keepNext/>
        <w:spacing w:before="240" w:after="100"/>
      </w:pPr>
      <w:r>
        <w:rPr>
          <w:rFonts w:ascii="黑体" w:hAnsi="黑体" w:eastAsia="黑体"/>
          <w:b/>
          <w:color w:val="C96D20"/>
          <w:sz w:val="26"/>
        </w:rPr>
        <w:t>四、待办与跟进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cantSplit/>
          <w:tblHeader w:val="true"/>
        </w:trPr>
        <w:tc>
          <w:tcPr>
            <w:tcW w:type="dxa" w:w="246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C96D20"/>
          </w:tcPr>
          <w:p>
            <w:pPr>
              <w:keepNext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事项</w:t>
            </w:r>
          </w:p>
        </w:tc>
        <w:tc>
          <w:tcPr>
            <w:tcW w:type="dxa" w:w="246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C96D20"/>
          </w:tcPr>
          <w:p>
            <w:pPr>
              <w:keepNext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责任方</w:t>
            </w:r>
          </w:p>
        </w:tc>
        <w:tc>
          <w:tcPr>
            <w:tcW w:type="dxa" w:w="246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C96D20"/>
          </w:tcPr>
          <w:p>
            <w:pPr>
              <w:keepNext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完成时间</w:t>
            </w:r>
          </w:p>
        </w:tc>
        <w:tc>
          <w:tcPr>
            <w:tcW w:type="dxa" w:w="246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C96D20"/>
          </w:tcPr>
          <w:p>
            <w:pPr>
              <w:keepNext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交付物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宋体" w:hAnsi="宋体" w:eastAsia="宋体"/>
                <w:b w:val="0"/>
                <w:color w:val="172437"/>
                <w:sz w:val="19"/>
              </w:rPr>
              <w:t>{{ACTION}}</w:t>
            </w:r>
          </w:p>
        </w:tc>
        <w:tc>
          <w:tcPr>
            <w:tcW w:type="dxa" w:w="246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宋体" w:hAnsi="宋体" w:eastAsia="宋体"/>
                <w:b w:val="0"/>
                <w:color w:val="172437"/>
                <w:sz w:val="19"/>
              </w:rPr>
              <w:t>{{OWNER}}</w:t>
            </w:r>
          </w:p>
        </w:tc>
        <w:tc>
          <w:tcPr>
            <w:tcW w:type="dxa" w:w="246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宋体" w:hAnsi="宋体" w:eastAsia="宋体"/>
                <w:b w:val="0"/>
                <w:color w:val="172437"/>
                <w:sz w:val="19"/>
              </w:rPr>
              <w:t>{{DUE}}</w:t>
            </w:r>
          </w:p>
        </w:tc>
        <w:tc>
          <w:tcPr>
            <w:tcW w:type="dxa" w:w="246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宋体" w:hAnsi="宋体" w:eastAsia="宋体"/>
                <w:b w:val="0"/>
                <w:color w:val="172437"/>
                <w:sz w:val="19"/>
              </w:rPr>
              <w:t>{{DELIVERABLE}}</w:t>
            </w:r>
          </w:p>
        </w:tc>
      </w:tr>
    </w:tbl>
    <w:p>
      <w:pPr>
        <w:spacing w:after="40"/>
      </w:pPr>
    </w:p>
    <w:p>
      <w:pPr>
        <w:keepNext/>
        <w:spacing w:before="240" w:after="100"/>
      </w:pPr>
      <w:r>
        <w:rPr>
          <w:rFonts w:ascii="黑体" w:hAnsi="黑体" w:eastAsia="黑体"/>
          <w:b/>
          <w:color w:val="C96D20"/>
          <w:sz w:val="26"/>
        </w:rPr>
        <w:t>五、机会与风险判断</w:t>
      </w:r>
    </w:p>
    <w:p>
      <w:pPr>
        <w:spacing w:after="80" w:line="312" w:lineRule="auto"/>
        <w:ind w:left="0"/>
      </w:pPr>
      <w:r>
        <w:rPr>
          <w:rFonts w:ascii="宋体" w:hAnsi="宋体" w:eastAsia="宋体"/>
          <w:b w:val="0"/>
          <w:color w:val="172437"/>
          <w:sz w:val="21"/>
        </w:rPr>
        <w:t>{{JUDGEMENT}}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020" w:bottom="1020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color w:val="7A8AA2"/>
        <w:sz w:val="17"/>
      </w:rPr>
      <w:t xml:space="preserve">筑听平台 · 上海建科咨询集团  |  </w:t>
    </w:r>
    <w:r>
      <w:fldChar w:fldCharType="begin"/>
      <w:instrText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8" w:space="6" w:color="C96D20"/>
      </w:pBdr>
    </w:pPr>
    <w:r>
      <w:drawing>
        <wp:inline xmlns:a="http://schemas.openxmlformats.org/drawingml/2006/main" xmlns:pic="http://schemas.openxmlformats.org/drawingml/2006/picture">
          <wp:extent cx="540000" cy="85443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ribs-meeting-logo.jpe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40000" cy="85443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客户拜访会议纪要</dc:title>
  <dc:subject>筑听平台场景化结构化报告</dc:subject>
  <dc:creator>上海建科咨询集团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